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FACTURA</w:t>
        <w:br/>
      </w:r>
    </w:p>
    <w:p>
      <w:pPr>
        <w:jc w:val="right"/>
      </w:pPr>
      <w:r>
        <w:t>Fecha: 22/06/2026</w:t>
        <w:br/>
      </w:r>
    </w:p>
    <w:p>
      <w:pPr>
        <w:pStyle w:val="Heading1"/>
      </w:pPr>
      <w:r>
        <w:t>DATOS DEL CLIENTE</w:t>
      </w:r>
    </w:p>
    <w:p>
      <w:r>
        <w:rPr>
          <w:b/>
        </w:rPr>
        <w:t xml:space="preserve">NOMBRE: </w:t>
      </w:r>
      <w:r>
        <w:t>Maria Lopez</w:t>
      </w:r>
    </w:p>
    <w:p>
      <w:pPr>
        <w:pStyle w:val="Heading1"/>
      </w:pPr>
      <w:r>
        <w:t>CONCEPTOS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Honorarios gestion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1500.00 €</w:t>
            </w:r>
          </w:p>
        </w:tc>
        <w:tc>
          <w:tcPr>
            <w:tcW w:type="dxa" w:w="2160"/>
          </w:tcPr>
          <w:p>
            <w:r>
              <w:t>1500.00 €</w:t>
            </w:r>
          </w:p>
        </w:tc>
      </w:tr>
    </w:tbl>
    <w:p/>
    <w:p>
      <w:pPr>
        <w:jc w:val="right"/>
      </w:pPr>
      <w:r>
        <w:rPr>
          <w:b/>
        </w:rPr>
        <w:t xml:space="preserve">TOTAL: </w:t>
      </w:r>
      <w:r>
        <w:rPr>
          <w:sz w:val="28"/>
        </w:rPr>
        <w:t>1500.00 €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