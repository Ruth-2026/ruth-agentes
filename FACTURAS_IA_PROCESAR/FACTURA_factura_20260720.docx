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2"/>
        </w:rPr>
        <w:t>FACTURA</w:t>
        <w:br/>
      </w:r>
    </w:p>
    <w:p>
      <w:pPr>
        <w:jc w:val="right"/>
      </w:pPr>
      <w:r>
        <w:t>Fecha: 20/07/2026</w:t>
        <w:br/>
      </w:r>
    </w:p>
    <w:p>
      <w:pPr>
        <w:pStyle w:val="Heading1"/>
      </w:pPr>
      <w:r>
        <w:t>DATOS DEL CLIENTE</w:t>
      </w:r>
    </w:p>
    <w:p>
      <w:r>
        <w:rPr>
          <w:b/>
        </w:rPr>
        <w:t xml:space="preserve">NOMBRE: </w:t>
      </w:r>
      <w:r>
        <w:t>factura</w:t>
      </w:r>
    </w:p>
    <w:p>
      <w:pPr>
        <w:pStyle w:val="Heading1"/>
      </w:pPr>
      <w:r>
        <w:t>CONCEPTOS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</w:tbl>
    <w:p/>
    <w:p>
      <w:pPr>
        <w:jc w:val="right"/>
      </w:pPr>
      <w:r>
        <w:rPr>
          <w:b/>
        </w:rPr>
        <w:t xml:space="preserve">TOTAL: </w:t>
      </w:r>
      <w:r>
        <w:rPr>
          <w:sz w:val="28"/>
        </w:rPr>
        <w:t>0.00 €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